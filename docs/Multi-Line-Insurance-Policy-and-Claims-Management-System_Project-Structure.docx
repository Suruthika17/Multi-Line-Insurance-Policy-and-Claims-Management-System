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Multi-Line Insurance Policy and Claims Management System</w:t>
      </w:r>
    </w:p>
    <w:p>
      <w:pPr>
        <w:jc w:val="center"/>
      </w:pPr>
      <w:r>
        <w:rPr>
          <w:b/>
          <w:sz w:val="28"/>
        </w:rPr>
        <w:t>GitHub Repository Structure &amp; Salesforce Project Plan</w:t>
      </w:r>
    </w:p>
    <w:p>
      <w:pPr>
        <w:pStyle w:val="Heading1"/>
      </w:pPr>
      <w:r>
        <w:t>1. Project Overview</w:t>
      </w:r>
    </w:p>
    <w:p>
      <w:r>
        <w:t>This document defines the proposed GitHub repository structure, Salesforce metadata, custom objects, Apex automation, Lightning Web Component, flows, documentation, and project deliverables for the Multi-Line Insurance Policy and Claims Management System.</w:t>
      </w:r>
    </w:p>
    <w:p>
      <w:pPr>
        <w:pStyle w:val="Heading1"/>
      </w:pPr>
      <w:r>
        <w:t>2. Final GitHub Repository Structure</w:t>
      </w:r>
    </w:p>
    <w:p>
      <w:pPr>
        <w:pStyle w:val="NoSpacing"/>
      </w:pPr>
      <w:r>
        <w:rPr>
          <w:rFonts w:ascii="Courier New" w:hAnsi="Courier New"/>
        </w:rPr>
        <w:t>Multi-Line-Insurance-Policy-and-Claims-Management-System/</w:t>
        <w:br/>
        <w:t>│</w:t>
        <w:br/>
        <w:t>├── README.md</w:t>
        <w:br/>
        <w:t>├── LICENSE</w:t>
        <w:br/>
        <w:t>├── .gitignore</w:t>
        <w:br/>
        <w:t>│</w:t>
        <w:br/>
        <w:t>├── force-app/</w:t>
        <w:br/>
        <w:t>│   └── main/</w:t>
        <w:br/>
        <w:t>│       └── default/</w:t>
        <w:br/>
        <w:t>│           ├── applications/</w:t>
        <w:br/>
        <w:t>│           │   └── Insurance_Management.app-meta.xml</w:t>
        <w:br/>
        <w:t>│           ├── classes/</w:t>
        <w:br/>
        <w:t>│           │   ├── InsurancePolicyTriggerHandler.cls</w:t>
        <w:br/>
        <w:t>│           │   ├── InsurancePolicyTriggerHandler.cls-meta.xml</w:t>
        <w:br/>
        <w:t>│           │   ├── InsurancePolicyTriggerHandlerTest.cls</w:t>
        <w:br/>
        <w:t>│           │   ├── InsurancePolicyTriggerHandlerTest.cls-meta.xml</w:t>
        <w:br/>
        <w:t>│           │   ├── ClaimTriggerHandler.cls</w:t>
        <w:br/>
        <w:t>│           │   ├── ClaimTriggerHandler.cls-meta.xml</w:t>
        <w:br/>
        <w:t>│           │   ├── ClaimTriggerHandlerTest.cls</w:t>
        <w:br/>
        <w:t>│           │   ├── ClaimTriggerHandlerTest.cls-meta.xml</w:t>
        <w:br/>
        <w:t>│           │   ├── ClaimProcessingBatch.cls</w:t>
        <w:br/>
        <w:t>│           │   ├── ClaimProcessingBatch.cls-meta.xml</w:t>
        <w:br/>
        <w:t>│           │   ├── ClaimProcessingBatchTest.cls</w:t>
        <w:br/>
        <w:t>│           │   └── ClaimProcessingBatchTest.cls-meta.xml</w:t>
        <w:br/>
        <w:t>│           ├── triggers/</w:t>
        <w:br/>
        <w:t>│           │   ├── InsurancePolicyTrigger.trigger</w:t>
        <w:br/>
        <w:t>│           │   ├── InsurancePolicyTrigger.trigger-meta.xml</w:t>
        <w:br/>
        <w:t>│           │   ├── ClaimTrigger.trigger</w:t>
        <w:br/>
        <w:t>│           │   └── ClaimTrigger.trigger-meta.xml</w:t>
        <w:br/>
        <w:t>│           ├── flows/</w:t>
        <w:br/>
        <w:t>│           │   ├── Policy_Renewal_Reminder.flow-meta.xml</w:t>
        <w:br/>
        <w:t>│           │   ├── Claim_Status_Notification.flow-meta.xml</w:t>
        <w:br/>
        <w:t>│           │   └── Premium_Payment_Reminder.flow-meta.xml</w:t>
        <w:br/>
        <w:t>│           ├── objects/</w:t>
        <w:br/>
        <w:t>│           │   ├── Customer__c/</w:t>
        <w:br/>
        <w:t>│           │   ├── Insurance_Policy__c/</w:t>
        <w:br/>
        <w:t>│           │   ├── Policy_Type__c/</w:t>
        <w:br/>
        <w:t>│           │   ├── Insurance_Agent__c/</w:t>
        <w:br/>
        <w:t>│           │   ├── Claim__c/</w:t>
        <w:br/>
        <w:t>│           │   ├── Claim_Document__c/</w:t>
        <w:br/>
        <w:t>│           │   └── Payment__c/</w:t>
        <w:br/>
        <w:t>│           ├── lwc/</w:t>
        <w:br/>
        <w:t>│           │   └── insuranceDashboard/</w:t>
        <w:br/>
        <w:t>│           │       ├── insuranceDashboard.html</w:t>
        <w:br/>
        <w:t>│           │       ├── insuranceDashboard.js</w:t>
        <w:br/>
        <w:t>│           │       ├── insuranceDashboard.css</w:t>
        <w:br/>
        <w:t>│           │       └── insuranceDashboard.js-meta.xml</w:t>
        <w:br/>
        <w:t>│           ├── tabs/</w:t>
        <w:br/>
        <w:t>│           │   ├── Customer__c.tab-meta.xml</w:t>
        <w:br/>
        <w:t>│           │   ├── Insurance_Policy__c.tab-meta.xml</w:t>
        <w:br/>
        <w:t>│           │   ├── Policy_Type__c.tab-meta.xml</w:t>
        <w:br/>
        <w:t>│           │   ├── Insurance_Agent__c.tab-meta.xml</w:t>
        <w:br/>
        <w:t>│           │   ├── Claim__c.tab-meta.xml</w:t>
        <w:br/>
        <w:t>│           │   └── Payment__c.tab-meta.xml</w:t>
        <w:br/>
        <w:t>│           └── permissionsets/</w:t>
        <w:br/>
        <w:t>│               └── Insurance_Manager.permissionset-meta.xml</w:t>
        <w:br/>
        <w:t>│</w:t>
        <w:br/>
        <w:t>├── docs/</w:t>
        <w:br/>
        <w:t>│   ├── Project_Overview.md</w:t>
        <w:br/>
        <w:t>│   ├── Problem_Statement.md</w:t>
        <w:br/>
        <w:t>│   ├── Requirements.md</w:t>
        <w:br/>
        <w:t>│   ├── System_Architecture.md</w:t>
        <w:br/>
        <w:t>│   ├── Data_Model.md</w:t>
        <w:br/>
        <w:t>│   ├── Automation.md</w:t>
        <w:br/>
        <w:t>│   ├── Testing.md</w:t>
        <w:br/>
        <w:t>│   └── Future_Scope.md</w:t>
        <w:br/>
        <w:t>│</w:t>
        <w:br/>
        <w:t>├── project-documentation/</w:t>
        <w:br/>
        <w:t>│   ├── Abstract.pdf</w:t>
        <w:br/>
        <w:t>│   ├── SRS.pdf</w:t>
        <w:br/>
        <w:t>│   └── Project_Presentation.pptx</w:t>
        <w:br/>
        <w:t>│</w:t>
        <w:br/>
        <w:t>└── screenshots/</w:t>
        <w:br/>
        <w:t xml:space="preserve">    ├── insurance-dashboard.png</w:t>
        <w:br/>
        <w:t xml:space="preserve">    ├── customer-management.png</w:t>
        <w:br/>
        <w:t xml:space="preserve">    ├── policy-management.png</w:t>
        <w:br/>
        <w:t xml:space="preserve">    ├── claim-management.png</w:t>
        <w:br/>
        <w:t xml:space="preserve">    ├── payment-management.png</w:t>
        <w:br/>
        <w:t xml:space="preserve">    └── automation.png</w:t>
      </w:r>
    </w:p>
    <w:p>
      <w:pPr>
        <w:pStyle w:val="Heading1"/>
      </w:pPr>
      <w:r>
        <w:t>3. Main Salesforce Objects</w:t>
      </w:r>
    </w:p>
    <w:p>
      <w:pPr>
        <w:pStyle w:val="ListBullet"/>
      </w:pPr>
      <w:r>
        <w:rPr>
          <w:b/>
        </w:rPr>
        <w:t xml:space="preserve">Customer__c – </w:t>
      </w:r>
      <w:r>
        <w:t>Stores customer personal and contact information.</w:t>
      </w:r>
    </w:p>
    <w:p>
      <w:pPr>
        <w:pStyle w:val="ListBullet"/>
      </w:pPr>
      <w:r>
        <w:rPr>
          <w:b/>
        </w:rPr>
        <w:t xml:space="preserve">Policy_Type__c – </w:t>
      </w:r>
      <w:r>
        <w:t>Stores insurance lines such as Life, Health, Motor, Property and Travel.</w:t>
      </w:r>
    </w:p>
    <w:p>
      <w:pPr>
        <w:pStyle w:val="ListBullet"/>
      </w:pPr>
      <w:r>
        <w:rPr>
          <w:b/>
        </w:rPr>
        <w:t xml:space="preserve">Insurance_Policy__c – </w:t>
      </w:r>
      <w:r>
        <w:t>Stores policy number, dates, premium, coverage, status and relationships.</w:t>
      </w:r>
    </w:p>
    <w:p>
      <w:pPr>
        <w:pStyle w:val="ListBullet"/>
      </w:pPr>
      <w:r>
        <w:rPr>
          <w:b/>
        </w:rPr>
        <w:t xml:space="preserve">Insurance_Agent__c – </w:t>
      </w:r>
      <w:r>
        <w:t>Stores insurance agent details and policy assignments.</w:t>
      </w:r>
    </w:p>
    <w:p>
      <w:pPr>
        <w:pStyle w:val="ListBullet"/>
      </w:pPr>
      <w:r>
        <w:rPr>
          <w:b/>
        </w:rPr>
        <w:t xml:space="preserve">Claim__c – </w:t>
      </w:r>
      <w:r>
        <w:t>Stores claim details, claim amount, status and approval information.</w:t>
      </w:r>
    </w:p>
    <w:p>
      <w:pPr>
        <w:pStyle w:val="ListBullet"/>
      </w:pPr>
      <w:r>
        <w:rPr>
          <w:b/>
        </w:rPr>
        <w:t xml:space="preserve">Claim_Document__c – </w:t>
      </w:r>
      <w:r>
        <w:t>Stores supporting document information associated with a claim.</w:t>
      </w:r>
    </w:p>
    <w:p>
      <w:pPr>
        <w:pStyle w:val="ListBullet"/>
      </w:pPr>
      <w:r>
        <w:rPr>
          <w:b/>
        </w:rPr>
        <w:t xml:space="preserve">Payment__c – </w:t>
      </w:r>
      <w:r>
        <w:t>Tracks premium payments, due dates, amounts and payment status.</w:t>
      </w:r>
    </w:p>
    <w:p>
      <w:pPr>
        <w:pStyle w:val="Heading1"/>
      </w:pPr>
      <w:r>
        <w:t>4. Data Model</w:t>
      </w:r>
    </w:p>
    <w:p>
      <w:r>
        <w:t>Customer → Insurance Policy → Policy Type</w:t>
        <w:br/>
        <w:t>Insurance Agent → Insurance Policy</w:t>
        <w:br/>
        <w:t>Customer → Claim → Claim Document</w:t>
        <w:br/>
        <w:t>Insurance Policy → Claim</w:t>
        <w:br/>
        <w:t>Customer → Payment</w:t>
        <w:br/>
        <w:t>Insurance Policy → Payment</w:t>
      </w:r>
    </w:p>
    <w:p>
      <w:pPr>
        <w:pStyle w:val="Heading1"/>
      </w:pPr>
      <w:r>
        <w:t>5. Insurance Lines</w:t>
      </w:r>
    </w:p>
    <w:p>
      <w:pPr>
        <w:pStyle w:val="ListBullet"/>
      </w:pPr>
      <w:r>
        <w:t>Life Insurance</w:t>
      </w:r>
    </w:p>
    <w:p>
      <w:pPr>
        <w:pStyle w:val="ListBullet"/>
      </w:pPr>
      <w:r>
        <w:t>Health Insurance</w:t>
      </w:r>
    </w:p>
    <w:p>
      <w:pPr>
        <w:pStyle w:val="ListBullet"/>
      </w:pPr>
      <w:r>
        <w:t>Motor Insurance</w:t>
      </w:r>
    </w:p>
    <w:p>
      <w:pPr>
        <w:pStyle w:val="ListBullet"/>
      </w:pPr>
      <w:r>
        <w:t>Property Insurance</w:t>
      </w:r>
    </w:p>
    <w:p>
      <w:pPr>
        <w:pStyle w:val="ListBullet"/>
      </w:pPr>
      <w:r>
        <w:t>Travel Insurance</w:t>
      </w:r>
    </w:p>
    <w:p>
      <w:pPr>
        <w:pStyle w:val="Heading1"/>
      </w:pPr>
      <w:r>
        <w:t>6. Apex Automation</w:t>
      </w:r>
    </w:p>
    <w:p>
      <w:r>
        <w:t>Insurance Policy Automation</w:t>
      </w:r>
    </w:p>
    <w:p>
      <w:r>
        <w:t>The policy trigger validates policy dates and updates the policy status based on the current date.</w:t>
      </w:r>
    </w:p>
    <w:p>
      <w:r>
        <w:t>Claim Automation</w:t>
      </w:r>
    </w:p>
    <w:p>
      <w:r>
        <w:t>The claim trigger validates claim amount, approved amount, approval status and rejection reason.</w:t>
      </w:r>
    </w:p>
    <w:p>
      <w:r>
        <w:t>Batch Processing</w:t>
      </w:r>
    </w:p>
    <w:p>
      <w:r>
        <w:t>ClaimProcessingBatch can be used to process or review pending claims in bulk.</w:t>
      </w:r>
    </w:p>
    <w:p>
      <w:pPr>
        <w:pStyle w:val="Heading1"/>
      </w:pPr>
      <w:r>
        <w:t>7. Salesforce Flows</w:t>
      </w:r>
    </w:p>
    <w:p>
      <w:pPr>
        <w:pStyle w:val="ListBullet"/>
      </w:pPr>
      <w:r>
        <w:rPr>
          <w:b/>
        </w:rPr>
        <w:t xml:space="preserve">Policy Renewal Reminder – </w:t>
      </w:r>
      <w:r>
        <w:t>Checks approaching policy renewal dates and sends a reminder.</w:t>
      </w:r>
    </w:p>
    <w:p>
      <w:pPr>
        <w:pStyle w:val="ListBullet"/>
      </w:pPr>
      <w:r>
        <w:rPr>
          <w:b/>
        </w:rPr>
        <w:t xml:space="preserve">Claim Status Notification – </w:t>
      </w:r>
      <w:r>
        <w:t>Notifies relevant users when a claim moves through processing stages.</w:t>
      </w:r>
    </w:p>
    <w:p>
      <w:pPr>
        <w:pStyle w:val="ListBullet"/>
      </w:pPr>
      <w:r>
        <w:rPr>
          <w:b/>
        </w:rPr>
        <w:t xml:space="preserve">Premium Payment Reminder – </w:t>
      </w:r>
      <w:r>
        <w:t>Reminds customers or responsible users about pending premium payments.</w:t>
      </w:r>
    </w:p>
    <w:p>
      <w:pPr>
        <w:pStyle w:val="Heading1"/>
      </w:pPr>
      <w:r>
        <w:t>8. Lightning Web Component</w:t>
      </w:r>
    </w:p>
    <w:p>
      <w:r>
        <w:t>insuranceDashboard displays customer count, policy count, claim count, pending claims, total premium and total claim amount.</w:t>
      </w:r>
    </w:p>
    <w:p>
      <w:pPr>
        <w:pStyle w:val="Heading1"/>
      </w:pPr>
      <w:r>
        <w:t>9. Application Navigation</w:t>
      </w:r>
    </w:p>
    <w:p>
      <w:r>
        <w:t>The Insurance Management Salesforce application will provide navigation for Customers, Insurance Policies, Policy Types, Insurance Agents, Claims and Payments, along with the dashboard.</w:t>
      </w:r>
    </w:p>
    <w:p>
      <w:pPr>
        <w:pStyle w:val="Heading1"/>
      </w:pPr>
      <w:r>
        <w:t>10. Documentation Folder</w:t>
      </w:r>
    </w:p>
    <w:p>
      <w:pPr>
        <w:pStyle w:val="ListBullet"/>
      </w:pPr>
      <w:r>
        <w:t>Project_Overview.md – project introduction and objectives.</w:t>
      </w:r>
    </w:p>
    <w:p>
      <w:pPr>
        <w:pStyle w:val="ListBullet"/>
      </w:pPr>
      <w:r>
        <w:t>Problem_Statement.md – current problem and motivation.</w:t>
      </w:r>
    </w:p>
    <w:p>
      <w:pPr>
        <w:pStyle w:val="ListBullet"/>
      </w:pPr>
      <w:r>
        <w:t>Requirements.md – functional and non-functional requirements.</w:t>
      </w:r>
    </w:p>
    <w:p>
      <w:pPr>
        <w:pStyle w:val="ListBullet"/>
      </w:pPr>
      <w:r>
        <w:t>System_Architecture.md – Salesforce architecture and components.</w:t>
      </w:r>
    </w:p>
    <w:p>
      <w:pPr>
        <w:pStyle w:val="ListBullet"/>
      </w:pPr>
      <w:r>
        <w:t>Data_Model.md – objects and relationships.</w:t>
      </w:r>
    </w:p>
    <w:p>
      <w:pPr>
        <w:pStyle w:val="ListBullet"/>
      </w:pPr>
      <w:r>
        <w:t>Automation.md – Apex and Flow automation.</w:t>
      </w:r>
    </w:p>
    <w:p>
      <w:pPr>
        <w:pStyle w:val="ListBullet"/>
      </w:pPr>
      <w:r>
        <w:t>Testing.md – test strategy and validation.</w:t>
      </w:r>
    </w:p>
    <w:p>
      <w:pPr>
        <w:pStyle w:val="ListBullet"/>
      </w:pPr>
      <w:r>
        <w:t>Future_Scope.md – possible future enhancements.</w:t>
      </w:r>
    </w:p>
    <w:p>
      <w:pPr>
        <w:pStyle w:val="Heading1"/>
      </w:pPr>
      <w:r>
        <w:t>11. Project Deliverables</w:t>
      </w:r>
    </w:p>
    <w:p>
      <w:pPr>
        <w:pStyle w:val="ListBullet"/>
      </w:pPr>
      <w:r>
        <w:t>Abstract.pdf</w:t>
      </w:r>
    </w:p>
    <w:p>
      <w:pPr>
        <w:pStyle w:val="ListBullet"/>
      </w:pPr>
      <w:r>
        <w:t>SRS.pdf</w:t>
      </w:r>
    </w:p>
    <w:p>
      <w:pPr>
        <w:pStyle w:val="ListBullet"/>
      </w:pPr>
      <w:r>
        <w:t>Project_Presentation.pptx</w:t>
      </w:r>
    </w:p>
    <w:p>
      <w:pPr>
        <w:pStyle w:val="ListBullet"/>
      </w:pPr>
      <w:r>
        <w:t>Salesforce source metadata</w:t>
      </w:r>
    </w:p>
    <w:p>
      <w:pPr>
        <w:pStyle w:val="ListBullet"/>
      </w:pPr>
      <w:r>
        <w:t>Screenshots</w:t>
      </w:r>
    </w:p>
    <w:p>
      <w:pPr>
        <w:pStyle w:val="ListBullet"/>
      </w:pPr>
      <w:r>
        <w:t>GitHub repository</w:t>
      </w:r>
    </w:p>
    <w:p>
      <w:pPr>
        <w:pStyle w:val="Heading1"/>
      </w:pPr>
      <w:r>
        <w:t>12. Implementation Order</w:t>
      </w:r>
    </w:p>
    <w:p>
      <w:pPr>
        <w:pStyle w:val="ListNumber"/>
      </w:pPr>
      <w:r>
        <w:t>Create GitHub repository and base folders.</w:t>
      </w:r>
    </w:p>
    <w:p>
      <w:pPr>
        <w:pStyle w:val="ListNumber"/>
      </w:pPr>
      <w:r>
        <w:t>Create Customer, Policy Type, Insurance Policy, Agent, Claim, Claim Document and Payment objects.</w:t>
      </w:r>
    </w:p>
    <w:p>
      <w:pPr>
        <w:pStyle w:val="ListNumber"/>
      </w:pPr>
      <w:r>
        <w:t>Create all required custom fields and relationships.</w:t>
      </w:r>
    </w:p>
    <w:p>
      <w:pPr>
        <w:pStyle w:val="ListNumber"/>
      </w:pPr>
      <w:r>
        <w:t>Create Insurance Policy Trigger, Handler and Test Class.</w:t>
      </w:r>
    </w:p>
    <w:p>
      <w:pPr>
        <w:pStyle w:val="ListNumber"/>
      </w:pPr>
      <w:r>
        <w:t>Create Claim Trigger, Handler and Test Class.</w:t>
      </w:r>
    </w:p>
    <w:p>
      <w:pPr>
        <w:pStyle w:val="ListNumber"/>
      </w:pPr>
      <w:r>
        <w:t>Create Claim Processing Batch Apex and Test Class.</w:t>
      </w:r>
    </w:p>
    <w:p>
      <w:pPr>
        <w:pStyle w:val="ListNumber"/>
      </w:pPr>
      <w:r>
        <w:t>Create Salesforce Flows for renewal, claim notification and payment reminder.</w:t>
      </w:r>
    </w:p>
    <w:p>
      <w:pPr>
        <w:pStyle w:val="ListNumber"/>
      </w:pPr>
      <w:r>
        <w:t>Create Insurance Dashboard Apex Controller.</w:t>
      </w:r>
    </w:p>
    <w:p>
      <w:pPr>
        <w:pStyle w:val="ListNumber"/>
      </w:pPr>
      <w:r>
        <w:t>Create insuranceDashboard Lightning Web Component.</w:t>
      </w:r>
    </w:p>
    <w:p>
      <w:pPr>
        <w:pStyle w:val="ListNumber"/>
      </w:pPr>
      <w:r>
        <w:t>Create Salesforce tabs, application and permission set.</w:t>
      </w:r>
    </w:p>
    <w:p>
      <w:pPr>
        <w:pStyle w:val="ListNumber"/>
      </w:pPr>
      <w:r>
        <w:t>Add documentation files.</w:t>
      </w:r>
    </w:p>
    <w:p>
      <w:pPr>
        <w:pStyle w:val="ListNumber"/>
      </w:pPr>
      <w:r>
        <w:t>Add actual Salesforce screenshots.</w:t>
      </w:r>
    </w:p>
    <w:p>
      <w:pPr>
        <w:pStyle w:val="ListNumber"/>
      </w:pPr>
      <w:r>
        <w:t>Prepare Abstract, SRS and Presentation.</w:t>
      </w:r>
    </w:p>
    <w:p>
      <w:pPr>
        <w:pStyle w:val="ListNumber"/>
      </w:pPr>
      <w:r>
        <w:t>Deploy and test the complete Salesforce application.</w:t>
      </w:r>
    </w:p>
    <w:p>
      <w:pPr>
        <w:pStyle w:val="Heading1"/>
      </w:pPr>
      <w:r>
        <w:t>13. Important Note</w:t>
      </w:r>
    </w:p>
    <w:p>
      <w:r>
        <w:t>The repository structure is specifically designed for the user's Multi-Line Insurance Policy and Claims Management System. The insurance domain, objects, relationships, business rules, automation and dashboard are separate from the friend's vehicle-management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